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93B"/>
          <w:sz w:val="32"/>
        </w:rPr>
        <w:t>PRACTICAL- 14</w:t>
        <w:br/>
      </w:r>
      <w:r>
        <w:rPr>
          <w:b/>
          <w:color w:val="4F46E5"/>
          <w:sz w:val="28"/>
        </w:rPr>
        <w:t>Admin Dashboard with Role-Based Access Control, Dynamic Menu, and Audit Log</w:t>
      </w:r>
    </w:p>
    <w:p>
      <w:r>
        <w:rPr>
          <w:b/>
        </w:rPr>
        <w:t>AIM / Problem Definition:</w:t>
        <w:tab/>
      </w:r>
      <w:r>
        <w:t>Develop an admin dashboard that displays user statistics, student count, event count and latest registrations. Restrict access to admin users only and show dynamic menu options based on role.</w:t>
      </w:r>
    </w:p>
    <w:p>
      <w:r>
        <w:rPr>
          <w:b/>
        </w:rPr>
        <w:t>Tools / Technology Used:</w:t>
        <w:tab/>
      </w:r>
      <w:r>
        <w:t>PHP 8.x, MySQL, Apache / XAMPP, Modern CSS Grid &amp; Flexbox, SVG / Canvas Analytics Charts, VS Code</w:t>
      </w:r>
    </w:p>
    <w:p>
      <w:pPr>
        <w:pStyle w:val="Heading1"/>
      </w:pPr>
      <w:r>
        <w:t>Project Implementation &amp; Architecture</w:t>
      </w:r>
    </w:p>
    <w:p>
      <w:pPr>
        <w:pStyle w:val="Heading2"/>
      </w:pPr>
      <w:r>
        <w:t>Project Overview (StudentHub — Admin Dashboard with Role-Based Access Control, Dynamic Menu, and Audit Log)</w:t>
      </w:r>
    </w:p>
    <w:p>
      <w:r>
        <w:t>Practical 14 develops the high-level System Administrator Operations Hub for the StudentHub Portal (admin.php). It establishes strict Role-Based Access Control (RBAC), aggregates live institutional metrics directly from MySQL, features an interactive User Account Status Toggle, provides an SVG monthly registrations analytics chart, and maintains a comprehensive system audit trail.</w:t>
      </w:r>
    </w:p>
    <w:p>
      <w:pPr>
        <w:pStyle w:val="Heading2"/>
      </w:pPr>
      <w:r>
        <w:t>Technical Architecture &amp; Workflow</w:t>
      </w:r>
    </w:p>
    <w:p>
      <w:r>
        <w:rPr>
          <w:b/>
        </w:rPr>
        <w:t xml:space="preserve">Strict RBAC Route Protection: </w:t>
      </w:r>
      <w:r>
        <w:t>Guarded by requireRole("admin"). Any unauthenticated visitor is redirected to login, while authenticated students receive an HTTP 403 Forbidden access-denied screen.</w:t>
      </w:r>
    </w:p>
    <w:p>
      <w:r>
        <w:rPr>
          <w:b/>
        </w:rPr>
        <w:t xml:space="preserve">Dynamic Role-Based Menu System: </w:t>
      </w:r>
      <w:r>
        <w:t>Navigation menus render dynamically based on user privilege tiers (administrators access management and moderation tools; students access personal dashboards and event registrations).</w:t>
      </w:r>
    </w:p>
    <w:p>
      <w:r>
        <w:rPr>
          <w:b/>
        </w:rPr>
        <w:t xml:space="preserve">Live Relational Metric Aggregation: </w:t>
      </w:r>
      <w:r>
        <w:t>Executes optimized SQL COUNT(*) aggregation queries calculating total enrolled students, active campus events, registered user accounts, and confirmed event registrations.</w:t>
      </w:r>
    </w:p>
    <w:p>
      <w:r>
        <w:rPr>
          <w:b/>
        </w:rPr>
        <w:t xml:space="preserve">Intermediate Extension: User Account Status Toggle: </w:t>
      </w:r>
      <w:r>
        <w:t>Allows administrators to instantly activate or deactivate user accounts with automated audit logging in audit_logs and self-deactivation prevention.</w:t>
      </w:r>
    </w:p>
    <w:p>
      <w:r>
        <w:rPr>
          <w:b/>
        </w:rPr>
        <w:t xml:space="preserve">Advanced Extension: Monthly Event Registrations Analytics Chart: </w:t>
      </w:r>
      <w:r>
        <w:t>Queries registrations using SQL DATE_FORMAT(registration_date, "%b %Y") and GROUP BY, rendering an interactive bar and trend chart with tooltips, monthly values, and peak participation statistics.</w:t>
      </w:r>
    </w:p>
    <w:p>
      <w:r>
        <w:rPr>
          <w:b/>
        </w:rPr>
        <w:t xml:space="preserve">Real-Time Administrative Audit Trail: </w:t>
      </w:r>
      <w:r>
        <w:t>Maintains a live tabular audit log stream capturing administrative events, timestamps, executing usernames, action types, details, and client IP addresses.</w:t>
      </w:r>
    </w:p>
    <w:p>
      <w:pPr>
        <w:pStyle w:val="Heading1"/>
      </w:pPr>
      <w:r>
        <w:t>Output Verification &amp; Functional Screens</w:t>
      </w:r>
    </w:p>
    <w:p>
      <w:pPr>
        <w:pStyle w:val="Heading2"/>
      </w:pPr>
      <w:r>
        <w:t>Output 1: Administrator Operations Hub Dashboard</w:t>
      </w:r>
    </w:p>
    <w:p>
      <w:r>
        <w:t>Comprehensive control center rendering dynamic metric cards (Total Students, Active Events, Registered Users, Event Participations) and quick-action module shortcuts.</w:t>
      </w:r>
    </w:p>
    <w:p>
      <w:pPr>
        <w:pStyle w:val="Heading2"/>
      </w:pPr>
      <w:r>
        <w:t>Output 2: Monthly Event Registrations Analytics Chart (Advanced Extension)</w:t>
      </w:r>
    </w:p>
    <w:p>
      <w:r>
        <w:t>Interactive SVG bar chart displaying monthly student event participation trends across calendar months with proportional heights and data tooltips.</w:t>
      </w:r>
    </w:p>
    <w:p>
      <w:pPr>
        <w:pStyle w:val="Heading2"/>
      </w:pPr>
      <w:r>
        <w:t>Output 3: User Account Management &amp; Status Toggle Interface (Intermediate Extension)</w:t>
      </w:r>
    </w:p>
    <w:p>
      <w:r>
        <w:t>Table listing user accounts with roles (Admin/Student), status badges (Active/Inactive), and interactive Deactivate/Activate buttons with confirmation.</w:t>
      </w:r>
    </w:p>
    <w:p>
      <w:pPr>
        <w:pStyle w:val="Heading2"/>
      </w:pPr>
      <w:r>
        <w:t>Output 4: User Deactivation Success &amp; Audit Logging</w:t>
      </w:r>
    </w:p>
    <w:p>
      <w:r>
        <w:t>UI feedback alert confirming account status toggle alongside verified insertion of USER_STATUS_TOGGLED entry in audit_logs table.</w:t>
      </w:r>
    </w:p>
    <w:p>
      <w:pPr>
        <w:pStyle w:val="Heading2"/>
      </w:pPr>
      <w:r>
        <w:t>Output 5: Latest Event Registrations Table</w:t>
      </w:r>
    </w:p>
    <w:p>
      <w:r>
        <w:t>Live table rendering recent student event signups with student names, roll numbers, event titles, scheduled dates, and attendance status.</w:t>
      </w:r>
    </w:p>
    <w:p>
      <w:pPr>
        <w:pStyle w:val="Heading2"/>
      </w:pPr>
      <w:r>
        <w:t>Output 6: Real-Time Administrative Audit Trail Stream</w:t>
      </w:r>
    </w:p>
    <w:p>
      <w:r>
        <w:t>Audit logs table detailing chronological administrative activity with timestamps, usernames, action codes, and IP addresses.</w:t>
      </w:r>
    </w:p>
    <w:p>
      <w:pPr>
        <w:pStyle w:val="Heading1"/>
      </w:pPr>
      <w:r>
        <w:t>Key Questions &amp; Technical Analysis</w:t>
      </w:r>
    </w:p>
    <w:p>
      <w:r>
        <w:rPr>
          <w:b/>
        </w:rPr>
        <w:t>Q1. Are dashboard values loaded dynamically from the database?</w:t>
      </w:r>
    </w:p>
    <w:p>
      <w:r>
        <w:t>Yes. All statistical indicators (student count, event count, user accounts, registrations) are calculated in real time using SQL COUNT(*) queries against live database tables, ensuring zero hardcoded figures.</w:t>
      </w:r>
    </w:p>
    <w:p>
      <w:r>
        <w:rPr>
          <w:b/>
        </w:rPr>
        <w:t>Q2. Is access restricted to admin users?</w:t>
      </w:r>
    </w:p>
    <w:p>
      <w:r>
        <w:t>Yes. The dashboard strictly enforces requireRole("admin"). If a session lacks admin privileges, execution halts immediately with HTTP 403 Forbidden and an access-denied error template.</w:t>
      </w:r>
    </w:p>
    <w:p>
      <w:r>
        <w:rPr>
          <w:b/>
        </w:rPr>
        <w:t>Q3. Are role-based menus working?</w:t>
      </w:r>
    </w:p>
    <w:p>
      <w:r>
        <w:t>Yes. The navigation bar inspects session role credentials and renders tailored links: administrators receive administrative and moderation modules, whereas students receive personal academic links.</w:t>
      </w:r>
    </w:p>
    <w:p>
      <w:r>
        <w:rPr>
          <w:b/>
        </w:rPr>
        <w:t>Q4. Are important admin actions recorded in audit_logs?</w:t>
      </w:r>
    </w:p>
    <w:p>
      <w:r>
        <w:t>Yes. Critical administrative actions—including event creation, student updates, user deactivations, and deletions—automatically insert records into the audit_logs table with user_id, action name, descriptive details, and client IP address.</w:t>
      </w:r>
    </w:p>
    <w:p>
      <w:pPr>
        <w:pStyle w:val="Heading1"/>
      </w:pPr>
      <w:r>
        <w:t>GitHub Repository Link</w:t>
      </w:r>
    </w:p>
    <w:p>
      <w:r>
        <w:rPr>
          <w:b/>
        </w:rPr>
        <w:t xml:space="preserve">GitHub Repository URL: </w:t>
      </w:r>
      <w:r>
        <w:t>https://github.com/smit-2406/studenthub-website</w:t>
      </w:r>
    </w:p>
    <w:p>
      <w:pPr>
        <w:pStyle w:val="Heading1"/>
      </w:pPr>
      <w:r>
        <w:t>Conclusion &amp; Learning Outcomes</w:t>
      </w:r>
    </w:p>
    <w:p>
      <w:r>
        <w:t>Practical 14 delivered an enterprise-grade administrative governance dashboard featuring real-time SQL aggregation, dynamic role-based navigation, interactive user account authorization toggles, visual event analytics, and complete audit trail traceability. This fulfills Course Outcomes CO1, CO4, and CO5.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